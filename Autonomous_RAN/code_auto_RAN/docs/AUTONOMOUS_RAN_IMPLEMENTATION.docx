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Multi-Agentic AI-Native Autonomous Intelligent RAN</w:t>
      </w:r>
    </w:p>
    <w:p>
      <w:pPr>
        <w:pStyle w:val="Heading1"/>
      </w:pPr>
      <w:r>
        <w:t>Complete Implementation Guide</w:t>
      </w:r>
    </w:p>
    <w:p>
      <w:r>
        <w:t>Author: Swetha Kerahalli | Organization: Nokia MI RRD AS Algo Innov</w:t>
      </w:r>
    </w:p>
    <w:p>
      <w:r>
        <w:t>Version: 1.0.0 | Date: 2026-07-14</w:t>
      </w:r>
    </w:p>
    <w:p>
      <w:r>
        <w:t>Dashboard: http://localhost:8080/dashboard</w:t>
      </w:r>
    </w:p>
    <w:p>
      <w:r>
        <w:t>API Docs: http://localhost:8080/docs</w:t>
      </w:r>
    </w:p>
    <w:p>
      <w:r>
        <w:t>---</w:t>
      </w:r>
    </w:p>
    <w:p>
      <w:pPr>
        <w:pStyle w:val="Heading1"/>
      </w:pPr>
      <w:r>
        <w:t>1. Executive Summary</w:t>
      </w:r>
    </w:p>
    <w:p>
      <w:r>
        <w:t>This project implements an end-to-end Autonomous Intelligent RAN platform with 17 AI-driven agents, a Digital Twin, REST API, live dashboard, Nokia MCP knowledge integration, and closed-loop optimization aligned with 3GPP Rel-18/19, O-RAN Alliance, and Nokia CFAM features.</w:t>
      </w:r>
    </w:p>
    <w:p>
      <w:pPr>
        <w:pStyle w:val="Heading2"/>
      </w:pPr>
      <w:r>
        <w:t>Measured End-to-End Results</w:t>
      </w:r>
    </w:p>
    <w:p>
      <w:r>
        <w:t>| Metric | Before | After | Change |</w:t>
      </w:r>
    </w:p>
    <w:p>
      <w:r>
        <w:t>|--------|--------|-------|--------|</w:t>
      </w:r>
    </w:p>
    <w:p>
      <w:r>
        <w:t>| Throughput (API demo) | 10.0 Mbps | 19.07 Mbps | **+90.7%** |</w:t>
      </w:r>
    </w:p>
    <w:p>
      <w:r>
        <w:t>| Latency | 5.0 ms | 3.49 ms | **-30.2%** |</w:t>
      </w:r>
    </w:p>
    <w:p>
      <w:r>
        <w:t>| Total Power | 2800 W | 1680 W | **-40.0%** |</w:t>
      </w:r>
    </w:p>
    <w:p>
      <w:r>
        <w:t>| Multi-Agent vs Proportional Fair | 235.81 Mbps | 406.21 Mbps | **+72.3%** |</w:t>
      </w:r>
    </w:p>
    <w:p>
      <w:r>
        <w:t>| Security Detection (multi-agent) | 8.7% | 100% | **+91.3 pp** |</w:t>
      </w:r>
    </w:p>
    <w:p>
      <w:r>
        <w:t>| Super Agent Approvals | — | 17/17 agents | **100%** |</w:t>
      </w:r>
    </w:p>
    <w:p>
      <w:r>
        <w:t>---</w:t>
      </w:r>
    </w:p>
    <w:p>
      <w:pPr>
        <w:pStyle w:val="Heading1"/>
      </w:pPr>
      <w:r>
        <w:t>2. System Architecture</w:t>
      </w:r>
    </w:p>
    <w:p>
      <w:r>
        <w:t>Operator Intent (LLM)</w:t>
      </w:r>
    </w:p>
    <w:p>
      <w:r>
        <w:t>│</w:t>
      </w:r>
    </w:p>
    <w:p>
      <w:r>
        <w:t>▼</w:t>
      </w:r>
    </w:p>
    <w:p>
      <w:r>
        <w:t>┌───────────────────┐     ┌─────────────────────┐</w:t>
      </w:r>
    </w:p>
    <w:p>
      <w:r>
        <w:t>│  Knowledge Graph  │◄────│  Nokia MCP Sources   │</w:t>
      </w:r>
    </w:p>
    <w:p>
      <w:r>
        <w:t>│  3GPP/O-RAN/CFAM  │     │  System Insights, SP │</w:t>
      </w:r>
    </w:p>
    <w:p>
      <w:r>
        <w:t>└─────────┬─────────┘     └─────────────────────┘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┌─────────────────────────────────────────────────┐</w:t>
      </w:r>
    </w:p>
    <w:p>
      <w:r>
        <w:t>│           17 AI Agents (sklearn + LLM)           │</w:t>
      </w:r>
    </w:p>
    <w:p>
      <w:r>
        <w:t>│  scheduler, resource, mobility, security, energy │</w:t>
      </w:r>
    </w:p>
    <w:p>
      <w:r>
        <w:t>│  qos, slice, qoe, channel_est, beamforming, csi  │</w:t>
      </w:r>
    </w:p>
    <w:p>
      <w:r>
        <w:t>│  air_interface, digital_twin, spectrum, healing  │</w:t>
      </w:r>
    </w:p>
    <w:p>
      <w:r>
        <w:t>│  knowledge, intent                               │</w:t>
      </w:r>
    </w:p>
    <w:p>
      <w:r>
        <w:t>└─────────┬───────────────────────────────────────┘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┌───────────────────┐     ┌─────────────────────┐</w:t>
      </w:r>
    </w:p>
    <w:p>
      <w:r>
        <w:t>│    Super Agent    │────►│  Digital Twin RAN    │</w:t>
      </w:r>
    </w:p>
    <w:p>
      <w:r>
        <w:t>│  Validate/Control │     │  7 cells, 50 UEs     │</w:t>
      </w:r>
    </w:p>
    <w:p>
      <w:r>
        <w:t>└─────────┬─────────┘     └──────────┬──────────┘</w:t>
      </w:r>
    </w:p>
    <w:p>
      <w:r>
        <w:t>│                          │</w:t>
      </w:r>
    </w:p>
    <w:p>
      <w:r>
        <w:t>▼                          ▼</w:t>
      </w:r>
    </w:p>
    <w:p>
      <w:r>
        <w:t>┌───────────────────┐     ┌─────────────────────┐</w:t>
      </w:r>
    </w:p>
    <w:p>
      <w:r>
        <w:t>│  FastAPI REST API │     │  O-RAN xApps/rApps   │</w:t>
      </w:r>
    </w:p>
    <w:p>
      <w:r>
        <w:t>│  KPI + Parameters │     │  Near-RT / Non-RT RIC│</w:t>
      </w:r>
    </w:p>
    <w:p>
      <w:r>
        <w:t>└─────────┬─────────┘     └─────────────────────┘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┌───────────────────┐</w:t>
      </w:r>
    </w:p>
    <w:p>
      <w:r>
        <w:t>│  Live Dashboard   │</w:t>
      </w:r>
    </w:p>
    <w:p>
      <w:r>
        <w:t>│  + RAN Chatbot    │</w:t>
      </w:r>
    </w:p>
    <w:p>
      <w:r>
        <w:t>└───────────────────┘</w:t>
      </w:r>
    </w:p>
    <w:p>
      <w:r>
        <w:t>---</w:t>
      </w:r>
    </w:p>
    <w:p>
      <w:pPr>
        <w:pStyle w:val="Heading1"/>
      </w:pPr>
      <w:r>
        <w:t>3. End-to-End Workflow (8 Phases)</w:t>
      </w:r>
    </w:p>
    <w:p>
      <w:r>
        <w:t>| Phase | Script | Input | Output |</w:t>
      </w:r>
    </w:p>
    <w:p>
      <w:r>
        <w:t>|-------|--------|-------|--------|</w:t>
      </w:r>
    </w:p>
    <w:p>
      <w:r>
        <w:t>| 1. Dataset Generation | `scripts/generate_datasets.py` | `config/system_config.json` | 6 CSV files in `data/datasets/` |</w:t>
      </w:r>
    </w:p>
    <w:p>
      <w:r>
        <w:t>| 2. Knowledge Base | `scripts/build_knowledge_base.py` | 3GPP/O-RAN/Nokia JSON + MCP | `data/knowledge_base/*.json` |</w:t>
      </w:r>
    </w:p>
    <w:p>
      <w:r>
        <w:t>| 3. Agent Training | `scripts/train_validate_test_agents.py` | CSV datasets | `outputs/models/*.joblib` |</w:t>
      </w:r>
    </w:p>
    <w:p>
      <w:r>
        <w:t>| 4. Digital Twin | `src/digital_twin/ran_twin.py` | Agent actions | Simulated KPI state |</w:t>
      </w:r>
    </w:p>
    <w:p>
      <w:r>
        <w:t>| 5. API Invocation | `scripts/invoke_api_demo.py` | `POST /api/agents/run` | Before/after KPI JSON |</w:t>
      </w:r>
    </w:p>
    <w:p>
      <w:r>
        <w:t>| 6. Benchmark | `src/benchmarks/benchmark_runner.py` | RAN simulator | `benchmark_results.csv` |</w:t>
      </w:r>
    </w:p>
    <w:p>
      <w:r>
        <w:t>| 7. Visualizations | `scripts/generate_visualizations.py` | CSV + models | `outputs/plots/` (54+ plots) |</w:t>
      </w:r>
    </w:p>
    <w:p>
      <w:r>
        <w:t>| 8. Dashboard | `scripts/run_api_server.py` | Live twin state | http://localhost:8080/dashboard |</w:t>
      </w:r>
    </w:p>
    <w:p>
      <w:r>
        <w:t>Full pipeline: `python scripts/run_end_to_end.py`</w:t>
      </w:r>
    </w:p>
    <w:p>
      <w:r>
        <w:t>---</w:t>
      </w:r>
    </w:p>
    <w:p>
      <w:pPr>
        <w:pStyle w:val="Heading1"/>
      </w:pPr>
      <w:r>
        <w:t>4. Generated Datasets (CSV)</w:t>
      </w:r>
    </w:p>
    <w:p>
      <w:r>
        <w:t>All datasets are synthetic, 3GPP-aligned, seed=42.</w:t>
      </w:r>
    </w:p>
    <w:p>
      <w:r>
        <w:t>| CSV File | Rows | Key Columns | Used By Agents |</w:t>
      </w:r>
    </w:p>
    <w:p>
      <w:r>
        <w:t>|----------|------|-------------|----------------|</w:t>
      </w:r>
    </w:p>
    <w:p>
      <w:r>
        <w:t>| `ran_kpi_dataset.csv` | 25,000 | ue_id, cell_id, slice, cqi, sinr_db, throughput_mbps, latency_ms | scheduler, qos, qoe, beamforming, csi, air_interface |</w:t>
      </w:r>
    </w:p>
    <w:p>
      <w:r>
        <w:t>| `mobility_traces.csv` | 5,000 | velocity_mps, rsrp_dbm, handover_pending | mobility, channel_estimation |</w:t>
      </w:r>
    </w:p>
    <w:p>
      <w:r>
        <w:t>| `security_events.csv` | 5,000 | packet_rate_pps, spectrum_anomaly_score, is_attack | security, spectrum, self_healing |</w:t>
      </w:r>
    </w:p>
    <w:p>
      <w:r>
        <w:t>| `energy_metrics.csv` | 3,500 | power_consumption_w, cell_utilization, sleep_state | energy, resource, digital_twin |</w:t>
      </w:r>
    </w:p>
    <w:p>
      <w:r>
        <w:t>| `slice_utilization.csv` | 1,500 | slice, prb_utilization, sla_compliance | slice |</w:t>
      </w:r>
    </w:p>
    <w:p>
      <w:r>
        <w:t>| `handover_events.csv` | 2,000 | source_cell, target_cell, ho_success | mobility |</w:t>
      </w:r>
    </w:p>
    <w:p>
      <w:r>
        <w:t>Regenerate: `python scripts/generate_datasets.py`</w:t>
      </w:r>
    </w:p>
    <w:p>
      <w:r>
        <w:t>Export inventory: `python scripts/export_e2e_csv.py` → `outputs/reports/dataset_inventory.csv`</w:t>
      </w:r>
    </w:p>
    <w:p>
      <w:r>
        <w:t>---</w:t>
      </w:r>
    </w:p>
    <w:p>
      <w:pPr>
        <w:pStyle w:val="Heading1"/>
      </w:pPr>
      <w:r>
        <w:t>5. AI Agents — Data, Models, and Actions</w:t>
      </w:r>
    </w:p>
    <w:p>
      <w:r>
        <w:t>All 17 agents are AI-driven (sklearn GradientBoosting/RandomForest/MLP or LLM).</w:t>
      </w:r>
    </w:p>
    <w:p>
      <w:pPr>
        <w:pStyle w:val="Heading2"/>
      </w:pPr>
      <w:r>
        <w:t>5.1 RAN Control Agents</w:t>
      </w:r>
    </w:p>
    <w:p>
      <w:r>
        <w:t>| Agent | Model | Training Data | Features | API Action Type |</w:t>
      </w:r>
    </w:p>
    <w:p>
      <w:r>
        <w:t>|-------|-------|---------------|----------|-----------------|</w:t>
      </w:r>
    </w:p>
    <w:p>
      <w:r>
        <w:t>| **scheduler** | GradientBoostingRegressor | ran_kpi | cqi, sinr_db, buffer, latency, mcs, prb | `schedule` → prb_assignment, mcs |</w:t>
      </w:r>
    </w:p>
    <w:p>
      <w:r>
        <w:t>| **resource** | RandomForestRegressor | energy_metrics | utilization, traffic, power, renewable | `resource_allocation` → power, bandwidth, MIMO |</w:t>
      </w:r>
    </w:p>
    <w:p>
      <w:r>
        <w:t>| **mobility** | GradientBoostingClassifier | mobility_traces | velocity, rsrp, handover_pending | `mobility` → handover recommendation |</w:t>
      </w:r>
    </w:p>
    <w:p>
      <w:r>
        <w:t>| **energy** | GradientBoostingClassifier | energy_metrics | power, utilization, traffic, renewable | `energy` → sleep_mode, power_scale |</w:t>
      </w:r>
    </w:p>
    <w:p>
      <w:r>
        <w:t>| **qos** | GradientBoostingClassifier | ran_kpi | latency, throughput, packet_loss, prb | `qos` → priority_boost per slice |</w:t>
      </w:r>
    </w:p>
    <w:p>
      <w:r>
        <w:t>| **slice** | GradientBoostingClassifier | slice_utilization | prb_util, sla_compliance, latency_p99 | `slice` → prb_share, isolation |</w:t>
      </w:r>
    </w:p>
    <w:p>
      <w:r>
        <w:t>| **qoe** | GradientBoostingRegressor | ran_kpi | throughput, latency, packet_loss | `qoe` → MOS estimate, optimization |</w:t>
      </w:r>
    </w:p>
    <w:p>
      <w:pPr>
        <w:pStyle w:val="Heading2"/>
      </w:pPr>
      <w:r>
        <w:t>5.2 PHY / Air Interface Agents</w:t>
      </w:r>
    </w:p>
    <w:p>
      <w:r>
        <w:t>| Agent | Model | Training Data | API Action Type |</w:t>
      </w:r>
    </w:p>
    <w:p>
      <w:r>
        <w:t>|-------|-------|---------------|-----------------|</w:t>
      </w:r>
    </w:p>
    <w:p>
      <w:r>
        <w:t>| **channel_estimation** | MLPRegressor | mobility + ran_kpi | `channel_estimation` → csi_accuracy |</w:t>
      </w:r>
    </w:p>
    <w:p>
      <w:r>
        <w:t>| **beamforming** | RandomForestRegressor | ran_kpi | `beamforming` → mode, gain_db, num_beams |</w:t>
      </w:r>
    </w:p>
    <w:p>
      <w:r>
        <w:t>| **csi** | GradientBoosting + PCA | ran_kpi | `csi` → compression_ratio, predicted throughput |</w:t>
      </w:r>
    </w:p>
    <w:p>
      <w:r>
        <w:t>| **air_interface** | GradientBoostingRegressor | ran_kpi | `air_interface` → waveform, MCS, modulation |</w:t>
      </w:r>
    </w:p>
    <w:p>
      <w:pPr>
        <w:pStyle w:val="Heading2"/>
      </w:pPr>
      <w:r>
        <w:t>5.3 Platform Agents</w:t>
      </w:r>
    </w:p>
    <w:p>
      <w:r>
        <w:t>| Agent | Model | Training Data | API Action Type |</w:t>
      </w:r>
    </w:p>
    <w:p>
      <w:r>
        <w:t>|-------|-------|---------------|-----------------|</w:t>
      </w:r>
    </w:p>
    <w:p>
      <w:r>
        <w:t>| **digital_twin** | GradientBoostingRegressor | energy_metrics | `digital_twin` → fidelity, policy_validation |</w:t>
      </w:r>
    </w:p>
    <w:p>
      <w:r>
        <w:t>| **spectrum** | GradientBoostingClassifier | security_events | `spectrum` → reallocate, bandwidth_mhz |</w:t>
      </w:r>
    </w:p>
    <w:p>
      <w:r>
        <w:t>| **self_healing** | GradientBoostingClassifier | security_events | `self_healing` → recovery_action |</w:t>
      </w:r>
    </w:p>
    <w:p>
      <w:r>
        <w:t>| **knowledge** | LLM + Knowledge Graph | KB JSON | RCA, policy references |</w:t>
      </w:r>
    </w:p>
    <w:p>
      <w:r>
        <w:t>| **intent** | LLM (Ollama/Nokia cache) | operator text | parsed_intent, kpi_targets |</w:t>
      </w:r>
    </w:p>
    <w:p>
      <w:pPr>
        <w:pStyle w:val="Heading2"/>
      </w:pPr>
      <w:r>
        <w:t>5.4 Super Agent</w:t>
      </w:r>
    </w:p>
    <w:p>
      <w:pPr>
        <w:pStyle w:val="ListBullet"/>
      </w:pPr>
      <w:r>
        <w:t>**Role:** Validates all agent outputs, resolves conflicts, computes global utility</w:t>
      </w:r>
    </w:p>
    <w:p>
      <w:pPr>
        <w:pStyle w:val="ListBullet"/>
      </w:pPr>
      <w:r>
        <w:t>**Weights:** 17 agents with weighted utility function from `config/kpis.json`</w:t>
      </w:r>
    </w:p>
    <w:p>
      <w:pPr>
        <w:pStyle w:val="ListBullet"/>
      </w:pPr>
      <w:r>
        <w:t>**API:** `GET /api/super-agent/status`, `GET /api/super-agent/validations`</w:t>
      </w:r>
    </w:p>
    <w:p>
      <w:r>
        <w:t>---</w:t>
      </w:r>
    </w:p>
    <w:p>
      <w:pPr>
        <w:pStyle w:val="Heading1"/>
      </w:pPr>
      <w:r>
        <w:t>6. Model Training Pipeline</w:t>
      </w:r>
    </w:p>
    <w:p>
      <w:r>
        <w:t>python scripts/train_validate_test_agents.py</w:t>
      </w:r>
    </w:p>
    <w:p>
      <w:r>
        <w:t>Process per agent:</w:t>
      </w:r>
    </w:p>
    <w:p>
      <w:r>
        <w:t>1. Load CSV dataset (see Section 4)</w:t>
      </w:r>
    </w:p>
    <w:p>
      <w:r>
        <w:t>2. `agent.train(df)` — fit sklearn model</w:t>
      </w:r>
    </w:p>
    <w:p>
      <w:r>
        <w:t>3. `agent.save(outputs/models/{name}_agent.joblib)`</w:t>
      </w:r>
    </w:p>
    <w:p>
      <w:r>
        <w:t>4. Validate on 25% holdout — report accuracy/R² and avg confidence</w:t>
      </w:r>
    </w:p>
    <w:p>
      <w:r>
        <w:t>5. Super Agent integration test — all 17 agents approved</w:t>
      </w:r>
    </w:p>
    <w:p>
      <w:r>
        <w:t>Training results (latest run):</w:t>
      </w:r>
    </w:p>
    <w:p>
      <w:pPr>
        <w:pStyle w:val="ListBullet"/>
      </w:pPr>
      <w:r>
        <w:t>scheduler R²=0.13 | resource R²=0.999 | mobility acc=1.0 | security acc=1.0</w:t>
      </w:r>
    </w:p>
    <w:p>
      <w:pPr>
        <w:pStyle w:val="ListBullet"/>
      </w:pPr>
      <w:r>
        <w:t>energy acc=1.0 | qos acc=0.69 | slice acc=1.0 | qoe R²=0.97</w:t>
      </w:r>
    </w:p>
    <w:p>
      <w:pPr>
        <w:pStyle w:val="ListBullet"/>
      </w:pPr>
      <w:r>
        <w:t>beamforming R²=0.999 | air_interface R²=0.13 | digital_twin R²=0.999</w:t>
      </w:r>
    </w:p>
    <w:p>
      <w:pPr>
        <w:pStyle w:val="ListBullet"/>
      </w:pPr>
      <w:r>
        <w:t>spectrum acc=1.0 | self_healing acc=1.0</w:t>
      </w:r>
    </w:p>
    <w:p>
      <w:pPr>
        <w:pStyle w:val="ListBullet"/>
      </w:pPr>
      <w:r>
        <w:t>Super Agent utility: **5.40**</w:t>
      </w:r>
    </w:p>
    <w:p>
      <w:r>
        <w:t>Export: `outputs/reports/agent_training_results.csv`</w:t>
      </w:r>
    </w:p>
    <w:p>
      <w:r>
        <w:t>---</w:t>
      </w:r>
    </w:p>
    <w:p>
      <w:pPr>
        <w:pStyle w:val="Heading1"/>
      </w:pPr>
      <w:r>
        <w:t>7. API Reference</w:t>
      </w:r>
    </w:p>
    <w:p>
      <w:r>
        <w:t>Base URL: `http://localhost:8080`</w:t>
      </w:r>
    </w:p>
    <w:p>
      <w:pPr>
        <w:pStyle w:val="Heading2"/>
      </w:pPr>
      <w:r>
        <w:t>7.1 Core Endpoints</w:t>
      </w:r>
    </w:p>
    <w:p>
      <w:r>
        <w:t>| Method | Endpoint | Description |</w:t>
      </w:r>
    </w:p>
    <w:p>
      <w:r>
        <w:t>|--------|----------|-------------|</w:t>
      </w:r>
    </w:p>
    <w:p>
      <w:r>
        <w:t>| GET | `/api/health` | Service health + agent list |</w:t>
      </w:r>
    </w:p>
    <w:p>
      <w:r>
        <w:t>| GET | `/api/twin/state` | Digital twin cells, UEs, fidelity |</w:t>
      </w:r>
    </w:p>
    <w:p>
      <w:r>
        <w:t>| GET | `/api/kpi/current` | Live KPI snapshot |</w:t>
      </w:r>
    </w:p>
    <w:p>
      <w:r>
        <w:t>| GET | `/api/kpi/comparison` | Baseline vs current KPI |</w:t>
      </w:r>
    </w:p>
    <w:p>
      <w:r>
        <w:t>| GET | `/api/kpi/targets` | 9 target KPIs vs goals |</w:t>
      </w:r>
    </w:p>
    <w:p>
      <w:r>
        <w:t>| GET | `/api/kpi/slices` | Per-slice throughput/latency |</w:t>
      </w:r>
    </w:p>
    <w:p>
      <w:r>
        <w:t>| GET | `/api/e2e/summary` | Full E2E implementation results |</w:t>
      </w:r>
    </w:p>
    <w:p>
      <w:r>
        <w:t>| GET | `/api/agents/status` | AI model loaded status per agent |</w:t>
      </w:r>
    </w:p>
    <w:p>
      <w:r>
        <w:t>| POST | `/api/agents/run` | Run all agents + apply to twin |</w:t>
      </w:r>
    </w:p>
    <w:p>
      <w:r>
        <w:t>| PUT | `/api/ran/cells/{id}` | Update cell power/load/sleep |</w:t>
      </w:r>
    </w:p>
    <w:p>
      <w:r>
        <w:t>| PUT | `/api/ran/ues/{id}` | Update UE CQI/throughput/latency |</w:t>
      </w:r>
    </w:p>
    <w:p>
      <w:r>
        <w:t>| POST | `/api/chat` | RAN chatbot (LLM + API actions) |</w:t>
      </w:r>
    </w:p>
    <w:p>
      <w:r>
        <w:t>| POST | `/api/closed-loop/run` | Observe→Act→Learn loop |</w:t>
      </w:r>
    </w:p>
    <w:p>
      <w:r>
        <w:t>| GET | `/api/knowledge/summary` | Nokia MCP KB status |</w:t>
      </w:r>
    </w:p>
    <w:p>
      <w:pPr>
        <w:pStyle w:val="Heading2"/>
      </w:pPr>
      <w:r>
        <w:t>7.2 Agent Run Flow (`POST /api/agents/run`)</w:t>
      </w:r>
    </w:p>
    <w:p>
      <w:r>
        <w:t>{</w:t>
      </w:r>
    </w:p>
    <w:p>
      <w:r>
        <w:t>"intent": "Optimize throughput, reduce latency, improve energy",</w:t>
      </w:r>
    </w:p>
    <w:p>
      <w:r>
        <w:t>"cell_id": "CELL_000"</w:t>
      </w:r>
    </w:p>
    <w:p>
      <w:r>
        <w:t>}</w:t>
      </w:r>
    </w:p>
    <w:p>
      <w:r>
        <w:t>Internal flow:</w:t>
      </w:r>
    </w:p>
    <w:p>
      <w:r>
        <w:t>1. `RANStateStore.snapshot_before()` — capture KPI baseline</w:t>
      </w:r>
    </w:p>
    <w:p>
      <w:r>
        <w:t>2. `SuperAgentController.build_observation()` — feature vector</w:t>
      </w:r>
    </w:p>
    <w:p>
      <w:r>
        <w:t>3. `IntentAgent` parses intent via LLM</w:t>
      </w:r>
    </w:p>
    <w:p>
      <w:r>
        <w:t>4. All 17 agents `predict()` → `AgentAction` list</w:t>
      </w:r>
    </w:p>
    <w:p>
      <w:r>
        <w:t>5. `SuperAgent.validate_and_control()` — approve/reject/modify</w:t>
      </w:r>
    </w:p>
    <w:p>
      <w:r>
        <w:t>6. `RANParameterService._apply_to_twin()` — update UE/cell parameters</w:t>
      </w:r>
    </w:p>
    <w:p>
      <w:r>
        <w:t>7. `RANDigitalTwin.step()` — simulate next state</w:t>
      </w:r>
    </w:p>
    <w:p>
      <w:r>
        <w:t>8. `record_kpi()` — capture after KPI</w:t>
      </w:r>
    </w:p>
    <w:p>
      <w:r>
        <w:t>9. Return `kpi_before`, `kpi_after`, `parameter_updates`, `super_agent_decision`</w:t>
      </w:r>
    </w:p>
    <w:p>
      <w:r>
        <w:t>Demo script: `python scripts/invoke_api_demo.py`</w:t>
      </w:r>
    </w:p>
    <w:p>
      <w:r>
        <w:t>---</w:t>
      </w:r>
    </w:p>
    <w:p>
      <w:pPr>
        <w:pStyle w:val="Heading1"/>
      </w:pPr>
      <w:r>
        <w:t>8. Knowledge Base &amp; Nokia MCP Integration</w:t>
      </w:r>
    </w:p>
    <w:p>
      <w:pPr>
        <w:pStyle w:val="Heading2"/>
      </w:pPr>
      <w:r>
        <w:t>8.1 Knowledge Base Files</w:t>
      </w:r>
    </w:p>
    <w:p>
      <w:r>
        <w:t>| File | Source | Content |</w:t>
      </w:r>
    </w:p>
    <w:p>
      <w:r>
        <w:t>|------|--------|---------|</w:t>
      </w:r>
    </w:p>
    <w:p>
      <w:r>
        <w:t>| `3gpp_references.json` | 3GPP TS 38.x, 28.x | Spec metadata + KPI definitions |</w:t>
      </w:r>
    </w:p>
    <w:p>
      <w:r>
        <w:t>| `oran_references.json` | O-RAN Alliance | Architecture, E2SM-KPM, closed-loop |</w:t>
      </w:r>
    </w:p>
    <w:p>
      <w:r>
        <w:t>| `nokia_cfam_references.json` | System Insights MCP | OSS_FC_017307, SR003080, SR001534 |</w:t>
      </w:r>
    </w:p>
    <w:p>
      <w:r>
        <w:t>| `nokia_insights_cache.json` | System Insights `ask` | Autonomous RAN KPIs Rel-18/19 |</w:t>
      </w:r>
    </w:p>
    <w:p>
      <w:r>
        <w:t>| `sharepoint_references.json` | SharePoint MCP | Project document metadata |</w:t>
      </w:r>
    </w:p>
    <w:p>
      <w:r>
        <w:t>| `telecom_ontology.json` | Project ontology | Entities, threats, relationships |</w:t>
      </w:r>
    </w:p>
    <w:p>
      <w:r>
        <w:t>| `knowledge_graph.json` | Builder | 175+ nodes (cells, UEs, agents, slices) |</w:t>
      </w:r>
    </w:p>
    <w:p>
      <w:r>
        <w:t>| `feature_store_manifest.json` | Builder | Feature groups per agent |</w:t>
      </w:r>
    </w:p>
    <w:p>
      <w:pPr>
        <w:pStyle w:val="Heading2"/>
      </w:pPr>
      <w:r>
        <w:t>8.2 Nokia MCP Servers</w:t>
      </w:r>
    </w:p>
    <w:p>
      <w:r>
        <w:t>| MCP Server | Tools | Purpose |</w:t>
      </w:r>
    </w:p>
    <w:p>
      <w:r>
        <w:t>|------------|-------|---------|</w:t>
      </w:r>
    </w:p>
    <w:p>
      <w:r>
        <w:t>| **user-system-insights** | `ask`, `search_specs`, `read_spec_requirement` | 3GPP, CFAM, NIDD, O-RAN specs |</w:t>
      </w:r>
    </w:p>
    <w:p>
      <w:r>
        <w:t>| **user-sharepoint** | `searchSharePoint`, `searchInSite` | Project documents |</w:t>
      </w:r>
    </w:p>
    <w:p>
      <w:r>
        <w:t>| **user-EE CONFLUENCE MCP** | `confluence_search_content` | Team runbooks |</w:t>
      </w:r>
    </w:p>
    <w:p>
      <w:r>
        <w:t>| **user-pronto-prod** | defect search (auth required) | Field RCA patterns |</w:t>
      </w:r>
    </w:p>
    <w:p>
      <w:r>
        <w:t>Refresh index: `python scripts/fetch_external_knowledge.py`</w:t>
      </w:r>
    </w:p>
    <w:p>
      <w:r>
        <w:t>---</w:t>
      </w:r>
    </w:p>
    <w:p>
      <w:pPr>
        <w:pStyle w:val="Heading1"/>
      </w:pPr>
      <w:r>
        <w:t>9. Dashboard</w:t>
      </w:r>
    </w:p>
    <w:p>
      <w:r>
        <w:t>URL: http://localhost:8080/dashboard</w:t>
      </w:r>
    </w:p>
    <w:p>
      <w:pPr>
        <w:pStyle w:val="Heading2"/>
      </w:pPr>
      <w:r>
        <w:t>Panels</w:t>
      </w:r>
    </w:p>
    <w:p>
      <w:r>
        <w:t>1. Target KPIs — 9 goals from `config/kpis.json` with progress bars</w:t>
      </w:r>
    </w:p>
    <w:p>
      <w:r>
        <w:t>2. Operational KPI — 15 live metrics before/after with delta %</w:t>
      </w:r>
    </w:p>
    <w:p>
      <w:r>
        <w:t>3. Slice KPIs — eMBB, URLLC, mMTC breakdown</w:t>
      </w:r>
    </w:p>
    <w:p>
      <w:r>
        <w:t>4. AI Agent Status — 17 agents, model loaded, sklearn/LLM type</w:t>
      </w:r>
    </w:p>
    <w:p>
      <w:r>
        <w:t>5. KPI Trend — throughput/latency time series</w:t>
      </w:r>
    </w:p>
    <w:p>
      <w:r>
        <w:t>6. Digital Twin &amp; Super Agent — cells, UEs, fidelity, validations</w:t>
      </w:r>
    </w:p>
    <w:p>
      <w:r>
        <w:t>7. Nokia Knowledge Base — MCP source status</w:t>
      </w:r>
    </w:p>
    <w:p>
      <w:r>
        <w:t>8. E2E Implementation Results — pipeline phases, API demo metrics, benchmark table, CSV inventory, doc links</w:t>
      </w:r>
    </w:p>
    <w:p>
      <w:r>
        <w:t>9. Parameter Changes Log — agent-driven RAN updates</w:t>
      </w:r>
    </w:p>
    <w:p>
      <w:r>
        <w:t>10. RAN Chatbot — natural language control</w:t>
      </w:r>
    </w:p>
    <w:p>
      <w:r>
        <w:t>Start server: `python scripts/run_api_server.py`</w:t>
      </w:r>
    </w:p>
    <w:p>
      <w:r>
        <w:t>---</w:t>
      </w:r>
    </w:p>
    <w:p>
      <w:pPr>
        <w:pStyle w:val="Heading1"/>
      </w:pPr>
      <w:r>
        <w:t>10. O-RAN Deployment</w:t>
      </w:r>
    </w:p>
    <w:p>
      <w:r>
        <w:t>14 xApps configured in `config/oran_config.json`:</w:t>
      </w:r>
    </w:p>
    <w:p>
      <w:r>
        <w:t>scheduler, resource, mobility, security, slice, energy, qos, beamforming, csi, air_interface, digital_twin, spectrum, self_healing</w:t>
      </w:r>
    </w:p>
    <w:p>
      <w:r>
        <w:t>4 rApps: analytics, policy_management, federated_training, ai_model_management</w:t>
      </w:r>
    </w:p>
    <w:p>
      <w:r>
        <w:t>E2 interfaces: E2SM-KPM (measurements), E2SM-RC (control)</w:t>
      </w:r>
    </w:p>
    <w:p>
      <w:r>
        <w:t>---</w:t>
      </w:r>
    </w:p>
    <w:p>
      <w:pPr>
        <w:pStyle w:val="Heading1"/>
      </w:pPr>
      <w:r>
        <w:t>11. Configuration Files</w:t>
      </w:r>
    </w:p>
    <w:p>
      <w:r>
        <w:t>| File | Purpose |</w:t>
      </w:r>
    </w:p>
    <w:p>
      <w:r>
        <w:t>|------|---------|</w:t>
      </w:r>
    </w:p>
    <w:p>
      <w:r>
        <w:t>| `config/system_config.json` | 7 cells, 50 UEs, 3 slices (eMBB/URLLC/mMTC) |</w:t>
      </w:r>
    </w:p>
    <w:p>
      <w:r>
        <w:t>| `config/agents_config.json` | All 17 agents, algorithms, I/O, ai_driven flag |</w:t>
      </w:r>
    </w:p>
    <w:p>
      <w:r>
        <w:t>| `config/kpis.json` | 9 target KPIs + utility function weights |</w:t>
      </w:r>
    </w:p>
    <w:p>
      <w:r>
        <w:t>| `config/oran_config.json` | xApps, rApps, E2SM metrics |</w:t>
      </w:r>
    </w:p>
    <w:p>
      <w:r>
        <w:t>| `config/llm_config.json` | Ollama/Nokia LLM settings |</w:t>
      </w:r>
    </w:p>
    <w:p>
      <w:r>
        <w:t>---</w:t>
      </w:r>
    </w:p>
    <w:p>
      <w:pPr>
        <w:pStyle w:val="Heading1"/>
      </w:pPr>
      <w:r>
        <w:t>12. Output Artifacts</w:t>
      </w:r>
    </w:p>
    <w:p>
      <w:r>
        <w:t>| Path | Description |</w:t>
      </w:r>
    </w:p>
    <w:p>
      <w:r>
        <w:t>|------|-------------|</w:t>
      </w:r>
    </w:p>
    <w:p>
      <w:r>
        <w:t>| `outputs/models/*.joblib` | 15 trained sklearn models |</w:t>
      </w:r>
    </w:p>
    <w:p>
      <w:r>
        <w:t>| `outputs/plots/` | 22 global + 32 per-agent plots |</w:t>
      </w:r>
    </w:p>
    <w:p>
      <w:r>
        <w:t>| `outputs/reports/agent_train_validate_test.json` | Full train/validate/test report |</w:t>
      </w:r>
    </w:p>
    <w:p>
      <w:r>
        <w:t>| `outputs/reports/api_invocation_demo.json` | API before/after demo |</w:t>
      </w:r>
    </w:p>
    <w:p>
      <w:r>
        <w:t>| `outputs/reports/benchmark_results.csv` | Scheduler comparison CSV |</w:t>
      </w:r>
    </w:p>
    <w:p>
      <w:r>
        <w:t>| `outputs/reports/agent_training_results.csv` | Per-agent metrics CSV |</w:t>
      </w:r>
    </w:p>
    <w:p>
      <w:r>
        <w:t>| `outputs/reports/api_kpi_before_after.csv` | KPI delta CSV |</w:t>
      </w:r>
    </w:p>
    <w:p>
      <w:r>
        <w:t>| `outputs/reports/dataset_inventory.csv` | Dataset row/column counts |</w:t>
      </w:r>
    </w:p>
    <w:p>
      <w:r>
        <w:t>| `outputs/reports/e2e_pipeline_phases.csv` | Pipeline phase status |</w:t>
      </w:r>
    </w:p>
    <w:p>
      <w:r>
        <w:t>| `docs/AUTONOMOUS_RAN_IMPLEMENTATION.md` | This document |</w:t>
      </w:r>
    </w:p>
    <w:p>
      <w:r>
        <w:t>| `docs/AUTONOMOUS_RAN_IMPLEMENTATION.docx` | Word document |</w:t>
      </w:r>
    </w:p>
    <w:p>
      <w:r>
        <w:t>| `docs/AUTONOMOUS_RAN_IMPLEMENTATION.pdf` | PDF document |</w:t>
      </w:r>
    </w:p>
    <w:p>
      <w:r>
        <w:t>---</w:t>
      </w:r>
    </w:p>
    <w:p>
      <w:pPr>
        <w:pStyle w:val="Heading1"/>
      </w:pPr>
      <w:r>
        <w:t>13. Quick Start Commands</w:t>
      </w:r>
    </w:p>
    <w:p>
      <w:r>
        <w:t>cd code_auto_RAN</w:t>
      </w:r>
    </w:p>
    <w:p>
      <w:r>
        <w:t>pip install -r requirements.txt</w:t>
      </w:r>
    </w:p>
    <w:p>
      <w:r>
        <w:t>pip install python-docx fpdf2</w:t>
      </w:r>
    </w:p>
    <w:p>
      <w:pPr>
        <w:pStyle w:val="Title"/>
      </w:pPr>
      <w:r>
        <w:t>Generate datasets (CSV)</w:t>
      </w:r>
    </w:p>
    <w:p>
      <w:r>
        <w:t>python scripts/generate_datasets.py</w:t>
      </w:r>
    </w:p>
    <w:p>
      <w:pPr>
        <w:pStyle w:val="Title"/>
      </w:pPr>
      <w:r>
        <w:t>Train all 17 AI agents</w:t>
      </w:r>
    </w:p>
    <w:p>
      <w:r>
        <w:t>python scripts/train_validate_test_agents.py</w:t>
      </w:r>
    </w:p>
    <w:p>
      <w:pPr>
        <w:pStyle w:val="Title"/>
      </w:pPr>
      <w:r>
        <w:t>Export E2E CSV reports</w:t>
      </w:r>
    </w:p>
    <w:p>
      <w:r>
        <w:t>python scripts/export_e2e_csv.py</w:t>
      </w:r>
    </w:p>
    <w:p>
      <w:pPr>
        <w:pStyle w:val="Title"/>
      </w:pPr>
      <w:r>
        <w:t>Generate documentation (MD + DOCX + PDF)</w:t>
      </w:r>
    </w:p>
    <w:p>
      <w:r>
        <w:t>python scripts/generate_documentation.py</w:t>
      </w:r>
    </w:p>
    <w:p>
      <w:pPr>
        <w:pStyle w:val="Title"/>
      </w:pPr>
      <w:r>
        <w:t>Start dashboard + API</w:t>
      </w:r>
    </w:p>
    <w:p>
      <w:r>
        <w:t>python scripts/run_api_server.py</w:t>
      </w:r>
    </w:p>
    <w:p>
      <w:pPr>
        <w:pStyle w:val="Title"/>
      </w:pPr>
      <w:r>
        <w:t>Open: http://localhost:8080/dashboard</w:t>
      </w:r>
    </w:p>
    <w:p>
      <w:pPr>
        <w:pStyle w:val="Title"/>
      </w:pPr>
      <w:r>
        <w:t>API demo (before/after KPI)</w:t>
      </w:r>
    </w:p>
    <w:p>
      <w:r>
        <w:t>python scripts/invoke_api_demo.py</w:t>
      </w:r>
    </w:p>
    <w:p>
      <w:pPr>
        <w:pStyle w:val="Title"/>
      </w:pPr>
      <w:r>
        <w:t>Full end-to-end pipeline</w:t>
      </w:r>
    </w:p>
    <w:p>
      <w:r>
        <w:t>python scripts/run_end_to_end.py</w:t>
      </w:r>
    </w:p>
    <w:p>
      <w:r>
        <w:t>---</w:t>
      </w:r>
    </w:p>
    <w:p>
      <w:pPr>
        <w:pStyle w:val="Heading1"/>
      </w:pPr>
      <w:r>
        <w:t>14. Project Structure</w:t>
      </w:r>
    </w:p>
    <w:p>
      <w:r>
        <w:t>code_auto_RAN/</w:t>
      </w:r>
    </w:p>
    <w:p>
      <w:r>
        <w:t>├── config/           # system, agents, KPIs, O-RAN, LLM</w:t>
      </w:r>
    </w:p>
    <w:p>
      <w:r>
        <w:t>├── data/</w:t>
      </w:r>
    </w:p>
    <w:p>
      <w:r>
        <w:t>│   ├── datasets/     # 6 CSV files</w:t>
      </w:r>
    </w:p>
    <w:p>
      <w:r>
        <w:t>│   └── knowledge_base/  # 3GPP, O-RAN, Nokia MCP JSON</w:t>
      </w:r>
    </w:p>
    <w:p>
      <w:r>
        <w:t>├── docs/             # Implementation guide (MD, DOCX, PDF)</w:t>
      </w:r>
    </w:p>
    <w:p>
      <w:r>
        <w:t>├── outputs/</w:t>
      </w:r>
    </w:p>
    <w:p>
      <w:r>
        <w:t>│   ├── models/       # Trained .joblib models</w:t>
      </w:r>
    </w:p>
    <w:p>
      <w:r>
        <w:t>│   ├── plots/        # Visualizations</w:t>
      </w:r>
    </w:p>
    <w:p>
      <w:r>
        <w:t>│   └── reports/      # JSON + CSV results</w:t>
      </w:r>
    </w:p>
    <w:p>
      <w:r>
        <w:t>├── scripts/          # Runnable pipelines</w:t>
      </w:r>
    </w:p>
    <w:p>
      <w:r>
        <w:t>├── src/</w:t>
      </w:r>
    </w:p>
    <w:p>
      <w:r>
        <w:t>│   ├── agents/       # 17 AI agents + Super Agent</w:t>
      </w:r>
    </w:p>
    <w:p>
      <w:r>
        <w:t>│   ├── api/          # FastAPI app, schemas, E2E service</w:t>
      </w:r>
    </w:p>
    <w:p>
      <w:r>
        <w:t>│   ├── chatbot/      # LLM chatbot</w:t>
      </w:r>
    </w:p>
    <w:p>
      <w:r>
        <w:t>│   ├── digital_twin/ # RAN twin simulator</w:t>
      </w:r>
    </w:p>
    <w:p>
      <w:r>
        <w:t>│   ├── orchestration/# Super Agent controller, closed loop</w:t>
      </w:r>
    </w:p>
    <w:p>
      <w:r>
        <w:t>│   ├── simulation/   # RAN simulator, PHY, baselines</w:t>
      </w:r>
    </w:p>
    <w:p>
      <w:r>
        <w:t>│   └── visualization/# Plot generators</w:t>
      </w:r>
    </w:p>
    <w:p>
      <w:r>
        <w:t>└── static/dashboard/ # Live HTML dashboard</w:t>
      </w:r>
    </w:p>
    <w:p>
      <w:r>
        <w:t>---</w:t>
      </w:r>
    </w:p>
    <w:p>
      <w:pPr>
        <w:pStyle w:val="Heading1"/>
      </w:pPr>
      <w:r>
        <w:t>15. Standards Alignment</w:t>
      </w:r>
    </w:p>
    <w:p>
      <w:pPr>
        <w:pStyle w:val="ListBullet"/>
      </w:pPr>
      <w:r>
        <w:t>**3GPP:** TS 38.214 (scheduling), TS 38.331 (mobility), TS 28.104 (NDT), TS 28.554 (KPIs), TS 28.100 (autonomy levels)</w:t>
      </w:r>
    </w:p>
    <w:p>
      <w:pPr>
        <w:pStyle w:val="ListBullet"/>
      </w:pPr>
      <w:r>
        <w:t>**O-RAN:** Near-RT RIC xApps, Non-RT RIC rApps, E2SM-KPM/RC, A1 policies, SMO</w:t>
      </w:r>
    </w:p>
    <w:p>
      <w:pPr>
        <w:pStyle w:val="ListBullet"/>
      </w:pPr>
      <w:r>
        <w:t>**Nokia CFAM:** OSS_FC_017307 (MRO), SR003080 (energy), SR001534 (self-healing)</w:t>
      </w:r>
    </w:p>
    <w:p>
      <w:pPr>
        <w:pStyle w:val="ListBullet"/>
      </w:pPr>
      <w:r>
        <w:t>**ITU IMT-2030 / 6G:** AI-native RAN, multi-agent coordination, digital twin</w:t>
      </w:r>
    </w:p>
    <w:p>
      <w:r>
        <w:t>---</w:t>
      </w:r>
    </w:p>
    <w:p>
      <w:r>
        <w:t>*End of Implementation Guide*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